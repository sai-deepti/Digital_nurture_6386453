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8D6" w:rsidRDefault="003F323B">
      <w:pPr>
        <w:jc w:val="center"/>
      </w:pPr>
      <w:r>
        <w:rPr>
          <w:rFonts w:ascii="Times New Roman" w:hAnsi="Times New Roman"/>
          <w:b/>
          <w:sz w:val="32"/>
        </w:rPr>
        <w:t>WEEK8_Mandatory_Solutions</w:t>
      </w:r>
    </w:p>
    <w:p w:rsidR="004808D6" w:rsidRDefault="003F323B">
      <w:r>
        <w:rPr>
          <w:rFonts w:ascii="Times New Roman" w:hAnsi="Times New Roman"/>
          <w:b/>
          <w:sz w:val="24"/>
        </w:rPr>
        <w:t xml:space="preserve">Exercise 1: Initialize </w:t>
      </w:r>
      <w:proofErr w:type="spellStart"/>
      <w:r>
        <w:rPr>
          <w:rFonts w:ascii="Times New Roman" w:hAnsi="Times New Roman"/>
          <w:b/>
          <w:sz w:val="24"/>
        </w:rPr>
        <w:t>Git</w:t>
      </w:r>
      <w:proofErr w:type="spellEnd"/>
      <w:r>
        <w:rPr>
          <w:rFonts w:ascii="Times New Roman" w:hAnsi="Times New Roman"/>
          <w:b/>
          <w:sz w:val="24"/>
        </w:rPr>
        <w:t xml:space="preserve"> Repository and First Commit</w:t>
      </w:r>
    </w:p>
    <w:p w:rsidR="004808D6" w:rsidRDefault="003F323B">
      <w:r>
        <w:rPr>
          <w:rFonts w:ascii="Times New Roman" w:hAnsi="Times New Roman"/>
          <w:sz w:val="24"/>
        </w:rPr>
        <w:t xml:space="preserve">Set up a </w:t>
      </w:r>
      <w:proofErr w:type="spellStart"/>
      <w:r>
        <w:rPr>
          <w:rFonts w:ascii="Times New Roman" w:hAnsi="Times New Roman"/>
          <w:sz w:val="24"/>
        </w:rPr>
        <w:t>Git</w:t>
      </w:r>
      <w:proofErr w:type="spellEnd"/>
      <w:r>
        <w:rPr>
          <w:rFonts w:ascii="Times New Roman" w:hAnsi="Times New Roman"/>
          <w:sz w:val="24"/>
        </w:rPr>
        <w:t xml:space="preserve"> repository and commit initial files.</w:t>
      </w:r>
    </w:p>
    <w:p w:rsidR="004808D6" w:rsidRDefault="003F323B">
      <w:r>
        <w:rPr>
          <w:rFonts w:ascii="Times New Roman" w:hAnsi="Times New Roman"/>
          <w:sz w:val="24"/>
        </w:rPr>
        <w:t xml:space="preserve"> Commands</w:t>
      </w:r>
    </w:p>
    <w:p w:rsidR="00462C9F" w:rsidRDefault="00462C9F">
      <w:pPr>
        <w:rPr>
          <w:rFonts w:ascii="Times New Roman" w:hAnsi="Times New Roman"/>
          <w:sz w:val="24"/>
        </w:rPr>
      </w:pPr>
      <w:r w:rsidRPr="00462C9F">
        <w:rPr>
          <w:rFonts w:ascii="Courier New" w:hAnsi="Courier New"/>
          <w:sz w:val="20"/>
        </w:rPr>
        <w:drawing>
          <wp:inline distT="0" distB="0" distL="0" distR="0" wp14:anchorId="67B23C02" wp14:editId="28D8AA31">
            <wp:extent cx="2915057" cy="1105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</w:t>
      </w:r>
    </w:p>
    <w:p w:rsidR="00462C9F" w:rsidRDefault="00462C9F">
      <w:pPr>
        <w:rPr>
          <w:rFonts w:ascii="Times New Roman" w:hAnsi="Times New Roman"/>
          <w:sz w:val="24"/>
        </w:rPr>
      </w:pPr>
    </w:p>
    <w:p w:rsidR="004808D6" w:rsidRDefault="00462C9F">
      <w:r>
        <w:rPr>
          <w:rFonts w:ascii="Times New Roman" w:hAnsi="Times New Roman"/>
          <w:sz w:val="24"/>
        </w:rPr>
        <w:t xml:space="preserve">Output </w:t>
      </w:r>
    </w:p>
    <w:p w:rsidR="004808D6" w:rsidRDefault="00462C9F">
      <w:r w:rsidRPr="00462C9F">
        <w:rPr>
          <w:rFonts w:ascii="Courier New" w:hAnsi="Courier New"/>
          <w:sz w:val="20"/>
        </w:rPr>
        <w:drawing>
          <wp:inline distT="0" distB="0" distL="0" distR="0" wp14:anchorId="7A2DD7AC" wp14:editId="668283E4">
            <wp:extent cx="5220429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23B">
        <w:rPr>
          <w:rFonts w:ascii="Times New Roman" w:hAnsi="Times New Roman"/>
          <w:b/>
          <w:sz w:val="24"/>
        </w:rPr>
        <w:t>✅</w:t>
      </w:r>
      <w:r w:rsidR="003F323B">
        <w:rPr>
          <w:rFonts w:ascii="Times New Roman" w:hAnsi="Times New Roman"/>
          <w:b/>
          <w:sz w:val="24"/>
        </w:rPr>
        <w:t xml:space="preserve"> Exercise 2: Creating and Switching Branches</w:t>
      </w:r>
    </w:p>
    <w:p w:rsidR="004808D6" w:rsidRDefault="003F323B">
      <w:r>
        <w:rPr>
          <w:rFonts w:ascii="Times New Roman" w:hAnsi="Times New Roman"/>
          <w:sz w:val="24"/>
        </w:rPr>
        <w:t>Create a new feature branch.</w:t>
      </w:r>
    </w:p>
    <w:p w:rsidR="004808D6" w:rsidRDefault="003F323B">
      <w:r>
        <w:rPr>
          <w:rFonts w:ascii="Times New Roman" w:hAnsi="Times New Roman"/>
          <w:sz w:val="24"/>
        </w:rPr>
        <w:t xml:space="preserve"> Commands</w:t>
      </w:r>
    </w:p>
    <w:p w:rsidR="00462C9F" w:rsidRDefault="00462C9F">
      <w:pPr>
        <w:rPr>
          <w:rFonts w:ascii="Times New Roman" w:hAnsi="Times New Roman"/>
          <w:sz w:val="24"/>
        </w:rPr>
      </w:pPr>
      <w:r w:rsidRPr="00462C9F">
        <w:rPr>
          <w:rFonts w:ascii="Courier New" w:hAnsi="Courier New"/>
          <w:sz w:val="20"/>
        </w:rPr>
        <w:drawing>
          <wp:inline distT="0" distB="0" distL="0" distR="0" wp14:anchorId="488816ED" wp14:editId="122EF22B">
            <wp:extent cx="3324689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D6" w:rsidRDefault="003F323B">
      <w:r>
        <w:rPr>
          <w:rFonts w:ascii="Times New Roman" w:hAnsi="Times New Roman"/>
          <w:sz w:val="24"/>
        </w:rPr>
        <w:t xml:space="preserve"> Output</w:t>
      </w:r>
    </w:p>
    <w:p w:rsidR="00462C9F" w:rsidRDefault="00462C9F">
      <w:pPr>
        <w:rPr>
          <w:rFonts w:ascii="Times New Roman" w:hAnsi="Times New Roman"/>
          <w:b/>
          <w:sz w:val="24"/>
        </w:rPr>
      </w:pPr>
      <w:r w:rsidRPr="00462C9F">
        <w:rPr>
          <w:rFonts w:ascii="Courier New" w:hAnsi="Courier New"/>
          <w:sz w:val="20"/>
        </w:rPr>
        <w:drawing>
          <wp:inline distT="0" distB="0" distL="0" distR="0" wp14:anchorId="7C29D63D" wp14:editId="6F022632">
            <wp:extent cx="4124901" cy="52394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C9F" w:rsidRDefault="00462C9F">
      <w:pPr>
        <w:rPr>
          <w:rFonts w:ascii="Times New Roman" w:hAnsi="Times New Roman"/>
          <w:b/>
          <w:sz w:val="24"/>
        </w:rPr>
      </w:pPr>
    </w:p>
    <w:p w:rsidR="004808D6" w:rsidRDefault="003F323B">
      <w:r>
        <w:rPr>
          <w:rFonts w:ascii="Times New Roman" w:hAnsi="Times New Roman"/>
          <w:b/>
          <w:sz w:val="24"/>
        </w:rPr>
        <w:lastRenderedPageBreak/>
        <w:t xml:space="preserve"> Exercise 3: Merging Branches and Resolving Conflicts</w:t>
      </w:r>
    </w:p>
    <w:p w:rsidR="004808D6" w:rsidRDefault="003F323B">
      <w:r>
        <w:rPr>
          <w:rFonts w:ascii="Times New Roman" w:hAnsi="Times New Roman"/>
          <w:sz w:val="24"/>
        </w:rPr>
        <w:t>Merge a feature branch and resolve conflicts.</w:t>
      </w:r>
    </w:p>
    <w:p w:rsidR="004808D6" w:rsidRDefault="003F323B">
      <w:r>
        <w:rPr>
          <w:rFonts w:ascii="Times New Roman" w:hAnsi="Times New Roman"/>
          <w:sz w:val="24"/>
        </w:rPr>
        <w:t xml:space="preserve"> Commands</w:t>
      </w:r>
    </w:p>
    <w:p w:rsidR="00BB7956" w:rsidRDefault="00462C9F">
      <w:pPr>
        <w:rPr>
          <w:rFonts w:ascii="Times New Roman" w:hAnsi="Times New Roman"/>
          <w:sz w:val="24"/>
        </w:rPr>
      </w:pPr>
      <w:r w:rsidRPr="00462C9F">
        <w:rPr>
          <w:rFonts w:ascii="Courier New" w:hAnsi="Courier New"/>
          <w:sz w:val="20"/>
        </w:rPr>
        <w:drawing>
          <wp:inline distT="0" distB="0" distL="0" distR="0" wp14:anchorId="4FC0D50B" wp14:editId="4089E8F7">
            <wp:extent cx="3077004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D6" w:rsidRPr="00BB7956" w:rsidRDefault="003F323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Output</w:t>
      </w:r>
    </w:p>
    <w:p w:rsidR="003F323B" w:rsidRDefault="003F323B">
      <w:pPr>
        <w:rPr>
          <w:rFonts w:ascii="Times New Roman" w:hAnsi="Times New Roman"/>
          <w:sz w:val="24"/>
        </w:rPr>
      </w:pPr>
      <w:r w:rsidRPr="003F323B">
        <w:rPr>
          <w:rFonts w:ascii="Courier New" w:hAnsi="Courier New"/>
          <w:sz w:val="20"/>
        </w:rPr>
        <w:drawing>
          <wp:inline distT="0" distB="0" distL="0" distR="0" wp14:anchorId="2513B56D" wp14:editId="3C4BC86C">
            <wp:extent cx="5486400" cy="840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D6" w:rsidRDefault="003F323B">
      <w:r>
        <w:rPr>
          <w:rFonts w:ascii="Times New Roman" w:hAnsi="Times New Roman"/>
          <w:sz w:val="24"/>
        </w:rPr>
        <w:t xml:space="preserve"> Fix the conflict manually and then:</w:t>
      </w:r>
    </w:p>
    <w:p w:rsidR="003F323B" w:rsidRDefault="003F323B">
      <w:pPr>
        <w:rPr>
          <w:rFonts w:ascii="Times New Roman" w:hAnsi="Times New Roman"/>
          <w:b/>
          <w:sz w:val="24"/>
        </w:rPr>
      </w:pPr>
      <w:r w:rsidRPr="003F323B">
        <w:rPr>
          <w:rFonts w:ascii="Courier New" w:hAnsi="Courier New"/>
          <w:sz w:val="20"/>
        </w:rPr>
        <w:drawing>
          <wp:inline distT="0" distB="0" distL="0" distR="0" wp14:anchorId="3671011B" wp14:editId="2B407C09">
            <wp:extent cx="5486400" cy="746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3B" w:rsidRDefault="003F323B">
      <w:pPr>
        <w:rPr>
          <w:rFonts w:ascii="Times New Roman" w:hAnsi="Times New Roman"/>
          <w:b/>
          <w:sz w:val="24"/>
        </w:rPr>
      </w:pPr>
    </w:p>
    <w:p w:rsidR="003F323B" w:rsidRDefault="003F323B">
      <w:pPr>
        <w:rPr>
          <w:rFonts w:ascii="Times New Roman" w:hAnsi="Times New Roman"/>
          <w:b/>
          <w:sz w:val="24"/>
        </w:rPr>
      </w:pPr>
    </w:p>
    <w:p w:rsidR="004808D6" w:rsidRDefault="003F323B">
      <w:r>
        <w:rPr>
          <w:rFonts w:ascii="Times New Roman" w:hAnsi="Times New Roman"/>
          <w:b/>
          <w:sz w:val="24"/>
        </w:rPr>
        <w:t xml:space="preserve">Exercise 4: Using </w:t>
      </w:r>
      <w:proofErr w:type="spellStart"/>
      <w:r>
        <w:rPr>
          <w:rFonts w:ascii="Times New Roman" w:hAnsi="Times New Roman"/>
          <w:b/>
          <w:sz w:val="24"/>
        </w:rPr>
        <w:t>Git</w:t>
      </w:r>
      <w:proofErr w:type="spellEnd"/>
      <w:r>
        <w:rPr>
          <w:rFonts w:ascii="Times New Roman" w:hAnsi="Times New Roman"/>
          <w:b/>
          <w:sz w:val="24"/>
        </w:rPr>
        <w:t xml:space="preserve"> Log, Blame, a</w:t>
      </w:r>
      <w:r>
        <w:rPr>
          <w:rFonts w:ascii="Times New Roman" w:hAnsi="Times New Roman"/>
          <w:b/>
          <w:sz w:val="24"/>
        </w:rPr>
        <w:t>nd Revert</w:t>
      </w:r>
    </w:p>
    <w:p w:rsidR="004808D6" w:rsidRDefault="003F323B">
      <w:r>
        <w:rPr>
          <w:rFonts w:ascii="Times New Roman" w:hAnsi="Times New Roman"/>
          <w:sz w:val="24"/>
        </w:rPr>
        <w:t>🔹</w:t>
      </w:r>
      <w:r>
        <w:rPr>
          <w:rFonts w:ascii="Times New Roman" w:hAnsi="Times New Roman"/>
          <w:sz w:val="24"/>
        </w:rPr>
        <w:t xml:space="preserve"> Commands</w:t>
      </w:r>
    </w:p>
    <w:p w:rsidR="003F323B" w:rsidRDefault="003F323B">
      <w:pPr>
        <w:rPr>
          <w:rFonts w:ascii="Times New Roman" w:hAnsi="Times New Roman"/>
          <w:sz w:val="24"/>
        </w:rPr>
      </w:pPr>
      <w:r w:rsidRPr="003F323B">
        <w:rPr>
          <w:rFonts w:ascii="Courier New" w:hAnsi="Courier New"/>
          <w:sz w:val="20"/>
        </w:rPr>
        <w:drawing>
          <wp:inline distT="0" distB="0" distL="0" distR="0" wp14:anchorId="1A0AFFA3" wp14:editId="3F9AC751">
            <wp:extent cx="3124636" cy="103837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3B" w:rsidRDefault="003F323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Output </w:t>
      </w:r>
    </w:p>
    <w:p w:rsidR="003F323B" w:rsidRDefault="003F323B">
      <w:pPr>
        <w:rPr>
          <w:rFonts w:ascii="Times New Roman" w:hAnsi="Times New Roman"/>
          <w:b/>
          <w:sz w:val="24"/>
        </w:rPr>
      </w:pPr>
      <w:r w:rsidRPr="003F323B">
        <w:rPr>
          <w:rFonts w:ascii="Courier New" w:hAnsi="Courier New"/>
          <w:sz w:val="20"/>
        </w:rPr>
        <w:drawing>
          <wp:inline distT="0" distB="0" distL="0" distR="0" wp14:anchorId="18769D04" wp14:editId="0B32FF5B">
            <wp:extent cx="5486400" cy="7791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D6" w:rsidRDefault="003F323B">
      <w:r>
        <w:rPr>
          <w:rFonts w:ascii="Times New Roman" w:hAnsi="Times New Roman"/>
          <w:b/>
          <w:sz w:val="24"/>
        </w:rPr>
        <w:lastRenderedPageBreak/>
        <w:t xml:space="preserve"> Exercise 5: Working with GitHub – Remote Push/Pull</w:t>
      </w:r>
    </w:p>
    <w:p w:rsidR="004808D6" w:rsidRDefault="003F323B">
      <w:r>
        <w:rPr>
          <w:rFonts w:ascii="Times New Roman" w:hAnsi="Times New Roman"/>
          <w:sz w:val="24"/>
        </w:rPr>
        <w:t>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Commands</w:t>
      </w:r>
    </w:p>
    <w:p w:rsidR="004808D6" w:rsidRDefault="003F323B">
      <w:r w:rsidRPr="003F323B">
        <w:rPr>
          <w:rFonts w:ascii="Courier New" w:hAnsi="Courier New"/>
          <w:sz w:val="20"/>
        </w:rPr>
        <w:drawing>
          <wp:inline distT="0" distB="0" distL="0" distR="0" wp14:anchorId="7F604E6F" wp14:editId="6CE59541">
            <wp:extent cx="5486400" cy="483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💻</w:t>
      </w:r>
      <w:r>
        <w:rPr>
          <w:rFonts w:ascii="Times New Roman" w:hAnsi="Times New Roman"/>
          <w:sz w:val="24"/>
        </w:rPr>
        <w:t xml:space="preserve"> Output</w:t>
      </w:r>
    </w:p>
    <w:p w:rsidR="004808D6" w:rsidRDefault="003F323B">
      <w:r w:rsidRPr="003F323B">
        <w:rPr>
          <w:rFonts w:ascii="Courier New" w:hAnsi="Courier New"/>
          <w:sz w:val="20"/>
        </w:rPr>
        <w:drawing>
          <wp:inline distT="0" distB="0" distL="0" distR="0" wp14:anchorId="760316D7" wp14:editId="3523E042">
            <wp:extent cx="5486400" cy="1102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Courier New" w:hAnsi="Courier New"/>
          <w:sz w:val="20"/>
        </w:rPr>
        <w:t>.</w:t>
      </w:r>
    </w:p>
    <w:sectPr w:rsidR="00480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23B"/>
    <w:rsid w:val="00462C9F"/>
    <w:rsid w:val="004808D6"/>
    <w:rsid w:val="00AA1D8D"/>
    <w:rsid w:val="00B47730"/>
    <w:rsid w:val="00BB79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279BE"/>
  <w14:defaultImageDpi w14:val="300"/>
  <w15:docId w15:val="{141738EE-170C-4E45-87E2-640A2970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4FD35-48B1-4CFA-833B-72F48AA0F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Nimith Bhaskar</cp:lastModifiedBy>
  <cp:revision>2</cp:revision>
  <dcterms:created xsi:type="dcterms:W3CDTF">2013-12-23T23:15:00Z</dcterms:created>
  <dcterms:modified xsi:type="dcterms:W3CDTF">2025-08-08T13:44:00Z</dcterms:modified>
  <cp:category/>
</cp:coreProperties>
</file>