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2C6" w:rsidRDefault="00B521EC">
      <w:pPr>
        <w:jc w:val="center"/>
      </w:pPr>
      <w:r>
        <w:rPr>
          <w:rFonts w:ascii="Times New Roman" w:hAnsi="Times New Roman"/>
          <w:b/>
          <w:sz w:val="32"/>
        </w:rPr>
        <w:t>WEEK8_Extra_Solutions</w:t>
      </w:r>
    </w:p>
    <w:p w:rsidR="00A052C6" w:rsidRDefault="00B521EC">
      <w:r>
        <w:rPr>
          <w:rFonts w:ascii="Times New Roman" w:hAnsi="Times New Roman"/>
          <w:b/>
          <w:sz w:val="28"/>
        </w:rPr>
        <w:t xml:space="preserve"> Exercise 1: Using Git Stash</w:t>
      </w:r>
    </w:p>
    <w:p w:rsidR="00A052C6" w:rsidRDefault="00B521EC">
      <w:r>
        <w:rPr>
          <w:rFonts w:ascii="Times New Roman" w:hAnsi="Times New Roman"/>
          <w:sz w:val="24"/>
        </w:rPr>
        <w:t>Save temporary work without committing.</w:t>
      </w:r>
    </w:p>
    <w:p w:rsidR="00A052C6" w:rsidRDefault="00B521EC">
      <w:r>
        <w:rPr>
          <w:rFonts w:ascii="Times New Roman" w:hAnsi="Times New Roman"/>
          <w:sz w:val="24"/>
        </w:rPr>
        <w:t xml:space="preserve"> Commands</w:t>
      </w:r>
    </w:p>
    <w:p w:rsidR="00B521EC" w:rsidRDefault="00B521EC">
      <w:pPr>
        <w:rPr>
          <w:rFonts w:ascii="Times New Roman" w:hAnsi="Times New Roman"/>
          <w:sz w:val="24"/>
        </w:rPr>
      </w:pPr>
      <w:r w:rsidRPr="00B521EC">
        <w:rPr>
          <w:rFonts w:ascii="Courier New" w:hAnsi="Courier New"/>
          <w:sz w:val="20"/>
        </w:rPr>
        <w:drawing>
          <wp:inline distT="0" distB="0" distL="0" distR="0" wp14:anchorId="002F4B39" wp14:editId="06E31F38">
            <wp:extent cx="2143424" cy="1171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sz w:val="24"/>
        </w:rPr>
        <w:t>Output</w:t>
      </w:r>
    </w:p>
    <w:p w:rsidR="00A052C6" w:rsidRDefault="00B521EC">
      <w:r w:rsidRPr="00B521EC">
        <w:rPr>
          <w:rFonts w:ascii="Courier New" w:hAnsi="Courier New"/>
          <w:sz w:val="20"/>
        </w:rPr>
        <w:drawing>
          <wp:inline distT="0" distB="0" distL="0" distR="0" wp14:anchorId="5EB34B23" wp14:editId="77579D51">
            <wp:extent cx="5486400" cy="831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b/>
          <w:sz w:val="28"/>
        </w:rPr>
        <w:t>Exercise 2: Cherry-Picking a Commit</w:t>
      </w:r>
    </w:p>
    <w:p w:rsidR="00A052C6" w:rsidRDefault="00B521EC">
      <w:r>
        <w:rPr>
          <w:rFonts w:ascii="Times New Roman" w:hAnsi="Times New Roman"/>
          <w:sz w:val="24"/>
        </w:rPr>
        <w:t>Apply a single commit from one branch to another.</w:t>
      </w:r>
    </w:p>
    <w:p w:rsidR="00A052C6" w:rsidRDefault="00B521EC">
      <w:r>
        <w:rPr>
          <w:rFonts w:ascii="Times New Roman" w:hAnsi="Times New Roman"/>
          <w:sz w:val="24"/>
        </w:rPr>
        <w:t xml:space="preserve"> Commands</w:t>
      </w:r>
    </w:p>
    <w:p w:rsidR="00B521EC" w:rsidRDefault="00B521EC">
      <w:pPr>
        <w:rPr>
          <w:rFonts w:ascii="Times New Roman" w:hAnsi="Times New Roman"/>
          <w:sz w:val="24"/>
        </w:rPr>
      </w:pPr>
      <w:r w:rsidRPr="00B521EC">
        <w:rPr>
          <w:rFonts w:ascii="Courier New" w:hAnsi="Courier New"/>
          <w:sz w:val="20"/>
        </w:rPr>
        <w:drawing>
          <wp:inline distT="0" distB="0" distL="0" distR="0" wp14:anchorId="29E66ADE" wp14:editId="00E3CD98">
            <wp:extent cx="3820058" cy="6096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sz w:val="24"/>
        </w:rPr>
        <w:t xml:space="preserve"> Output</w:t>
      </w:r>
    </w:p>
    <w:p w:rsidR="00B521EC" w:rsidRDefault="00B521EC">
      <w:pPr>
        <w:rPr>
          <w:rFonts w:ascii="Times New Roman" w:hAnsi="Times New Roman"/>
          <w:b/>
          <w:sz w:val="28"/>
        </w:rPr>
      </w:pPr>
      <w:r w:rsidRPr="00B521EC">
        <w:rPr>
          <w:rFonts w:ascii="Courier New" w:hAnsi="Courier New"/>
          <w:sz w:val="20"/>
        </w:rPr>
        <w:drawing>
          <wp:inline distT="0" distB="0" distL="0" distR="0" wp14:anchorId="1D194AB3" wp14:editId="7AADB841">
            <wp:extent cx="5486400" cy="450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b/>
          <w:sz w:val="28"/>
        </w:rPr>
        <w:t xml:space="preserve"> Exercis</w:t>
      </w:r>
      <w:r>
        <w:rPr>
          <w:rFonts w:ascii="Times New Roman" w:hAnsi="Times New Roman"/>
          <w:b/>
          <w:sz w:val="28"/>
        </w:rPr>
        <w:t>e 3: Rebasing a Feature Branch</w:t>
      </w:r>
    </w:p>
    <w:p w:rsidR="00A052C6" w:rsidRDefault="00B521EC">
      <w:r>
        <w:rPr>
          <w:rFonts w:ascii="Times New Roman" w:hAnsi="Times New Roman"/>
          <w:sz w:val="24"/>
        </w:rPr>
        <w:t>Rebase feature branch with updated main branch.</w:t>
      </w:r>
    </w:p>
    <w:p w:rsidR="00A052C6" w:rsidRDefault="00B521EC">
      <w:r>
        <w:rPr>
          <w:rFonts w:ascii="Times New Roman" w:hAnsi="Times New Roman"/>
          <w:sz w:val="24"/>
        </w:rPr>
        <w:t>Commands</w:t>
      </w:r>
    </w:p>
    <w:p w:rsidR="00B521EC" w:rsidRDefault="00B521EC">
      <w:pPr>
        <w:rPr>
          <w:rFonts w:ascii="Times New Roman" w:hAnsi="Times New Roman"/>
          <w:sz w:val="24"/>
        </w:rPr>
      </w:pPr>
      <w:r w:rsidRPr="00B521EC">
        <w:rPr>
          <w:rFonts w:ascii="Courier New" w:hAnsi="Courier New"/>
          <w:sz w:val="20"/>
        </w:rPr>
        <w:lastRenderedPageBreak/>
        <w:drawing>
          <wp:inline distT="0" distB="0" distL="0" distR="0" wp14:anchorId="583CF189" wp14:editId="03B21755">
            <wp:extent cx="3486637" cy="952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sz w:val="24"/>
        </w:rPr>
        <w:t>Output</w:t>
      </w:r>
    </w:p>
    <w:p w:rsidR="00B521EC" w:rsidRDefault="00B521EC">
      <w:pPr>
        <w:rPr>
          <w:rFonts w:ascii="Times New Roman" w:hAnsi="Times New Roman"/>
          <w:b/>
          <w:sz w:val="28"/>
        </w:rPr>
      </w:pPr>
      <w:r w:rsidRPr="00B521EC">
        <w:rPr>
          <w:rFonts w:ascii="Courier New" w:hAnsi="Courier New"/>
          <w:sz w:val="20"/>
        </w:rPr>
        <w:drawing>
          <wp:inline distT="0" distB="0" distL="0" distR="0" wp14:anchorId="3A879005" wp14:editId="1A3D2F2E">
            <wp:extent cx="5486400" cy="541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C6" w:rsidRDefault="00B521EC">
      <w:r>
        <w:rPr>
          <w:rFonts w:ascii="Times New Roman" w:hAnsi="Times New Roman"/>
          <w:b/>
          <w:sz w:val="28"/>
        </w:rPr>
        <w:t>Exercise</w:t>
      </w:r>
      <w:r>
        <w:rPr>
          <w:rFonts w:ascii="Times New Roman" w:hAnsi="Times New Roman"/>
          <w:b/>
          <w:sz w:val="28"/>
        </w:rPr>
        <w:t xml:space="preserve"> 4: Tagging Releases</w:t>
      </w:r>
    </w:p>
    <w:p w:rsidR="00B521EC" w:rsidRDefault="00B521EC">
      <w:r>
        <w:rPr>
          <w:rFonts w:ascii="Times New Roman" w:hAnsi="Times New Roman"/>
          <w:sz w:val="24"/>
        </w:rPr>
        <w:t>Create version tags for project milestones.</w:t>
      </w:r>
    </w:p>
    <w:p w:rsidR="00A052C6" w:rsidRDefault="00B521EC">
      <w:r>
        <w:rPr>
          <w:rFonts w:ascii="Times New Roman" w:hAnsi="Times New Roman"/>
          <w:sz w:val="24"/>
        </w:rPr>
        <w:t>Commands</w:t>
      </w:r>
    </w:p>
    <w:p w:rsidR="00B521EC" w:rsidRDefault="00B521EC">
      <w:pPr>
        <w:rPr>
          <w:rFonts w:ascii="Times New Roman" w:hAnsi="Times New Roman"/>
          <w:sz w:val="24"/>
        </w:rPr>
      </w:pPr>
      <w:r w:rsidRPr="00B521EC">
        <w:rPr>
          <w:rFonts w:ascii="Courier New" w:hAnsi="Courier New"/>
          <w:sz w:val="20"/>
        </w:rPr>
        <w:drawing>
          <wp:inline distT="0" distB="0" distL="0" distR="0" wp14:anchorId="45B7210F" wp14:editId="3E7DEEE3">
            <wp:extent cx="2953162" cy="704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52C6" w:rsidRDefault="00B521EC">
      <w:r>
        <w:rPr>
          <w:rFonts w:ascii="Times New Roman" w:hAnsi="Times New Roman"/>
          <w:sz w:val="24"/>
        </w:rPr>
        <w:t xml:space="preserve"> Output</w:t>
      </w:r>
    </w:p>
    <w:p w:rsidR="00A052C6" w:rsidRDefault="00B521EC" w:rsidP="00B521EC">
      <w:r w:rsidRPr="00B521EC">
        <w:rPr>
          <w:rFonts w:ascii="Courier New" w:hAnsi="Courier New"/>
          <w:sz w:val="20"/>
        </w:rPr>
        <w:drawing>
          <wp:inline distT="0" distB="0" distL="0" distR="0" wp14:anchorId="697BE0F5" wp14:editId="4FD120C1">
            <wp:extent cx="4820323" cy="7906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2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2C6"/>
    <w:rsid w:val="00AA1D8D"/>
    <w:rsid w:val="00B47730"/>
    <w:rsid w:val="00B521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B9192"/>
  <w14:defaultImageDpi w14:val="300"/>
  <w15:docId w15:val="{4D02B6B4-49D3-4F6D-8F7B-1D1E6556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867A59-471C-4E4B-ADC5-DB41F7CCB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Nimith Bhaskar</cp:lastModifiedBy>
  <cp:revision>2</cp:revision>
  <dcterms:created xsi:type="dcterms:W3CDTF">2013-12-23T23:15:00Z</dcterms:created>
  <dcterms:modified xsi:type="dcterms:W3CDTF">2025-08-08T13:50:00Z</dcterms:modified>
  <cp:category/>
</cp:coreProperties>
</file>